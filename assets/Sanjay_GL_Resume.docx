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44"/>
        </w:rPr>
        <w:t>SANJAY G. L.</w:t>
      </w:r>
    </w:p>
    <w:p>
      <w:pPr>
        <w:spacing w:before="0" w:after="60"/>
        <w:jc w:val="center"/>
      </w:pPr>
      <w:r>
        <w:rPr>
          <w:rFonts w:ascii="Arial" w:hAnsi="Arial"/>
          <w:b/>
          <w:color w:val="0F766E"/>
          <w:sz w:val="22"/>
        </w:rPr>
        <w:t>AI, ML &amp; Python Developer | Full-Stack Developer | BCA Student</w:t>
      </w:r>
    </w:p>
    <w:p>
      <w:pPr>
        <w:spacing w:before="0" w:after="20"/>
        <w:jc w:val="center"/>
      </w:pPr>
      <w:r>
        <w:rPr>
          <w:rFonts w:ascii="Arial" w:hAnsi="Arial"/>
          <w:color w:val="475569"/>
          <w:sz w:val="18"/>
        </w:rPr>
        <w:t xml:space="preserve">Shivamogga, Karnataka, India  •  +91 81239 81877  •  </w:t>
      </w:r>
      <w:r>
        <w:rPr>
          <w:rFonts w:ascii="Arial" w:hAnsi="Arial"/>
          <w:b/>
          <w:color w:val="0F172A"/>
          <w:sz w:val="18"/>
        </w:rPr>
        <w:t>sanjaygl2006@gmail.com</w:t>
      </w:r>
    </w:p>
    <w:p>
      <w:pPr>
        <w:spacing w:before="0" w:after="100"/>
        <w:jc w:val="center"/>
      </w:pPr>
      <w:r>
        <w:rPr>
          <w:rFonts w:ascii="Arial" w:hAnsi="Arial"/>
          <w:b/>
          <w:color w:val="475569"/>
          <w:sz w:val="18"/>
        </w:rPr>
        <w:t xml:space="preserve">LinkedIn: </w:t>
      </w:r>
      <w:r>
        <w:rPr>
          <w:rFonts w:ascii="Arial" w:hAnsi="Arial"/>
          <w:color w:val="0F766E"/>
          <w:sz w:val="18"/>
        </w:rPr>
        <w:t>linkedin.com/in/sanjay-gl-b86631336</w:t>
      </w:r>
      <w:r>
        <w:rPr>
          <w:rFonts w:ascii="Arial" w:hAnsi="Arial"/>
          <w:color w:val="94A3B8"/>
          <w:sz w:val="18"/>
        </w:rPr>
        <w:t xml:space="preserve">  •  </w:t>
      </w:r>
      <w:r>
        <w:rPr>
          <w:rFonts w:ascii="Arial" w:hAnsi="Arial"/>
          <w:b/>
          <w:color w:val="475569"/>
          <w:sz w:val="18"/>
        </w:rPr>
        <w:t xml:space="preserve">GitHub: </w:t>
      </w:r>
      <w:r>
        <w:rPr>
          <w:rFonts w:ascii="Arial" w:hAnsi="Arial"/>
          <w:color w:val="0F766E"/>
          <w:sz w:val="18"/>
        </w:rPr>
        <w:t>github.com/SanjayGL-8123</w:t>
      </w:r>
      <w:r>
        <w:rPr>
          <w:rFonts w:ascii="Arial" w:hAnsi="Arial"/>
          <w:color w:val="94A3B8"/>
          <w:sz w:val="18"/>
        </w:rPr>
        <w:t xml:space="preserve">  •  </w:t>
      </w:r>
      <w:r>
        <w:rPr>
          <w:rFonts w:ascii="Arial" w:hAnsi="Arial"/>
          <w:b/>
          <w:color w:val="475569"/>
          <w:sz w:val="18"/>
        </w:rPr>
        <w:t xml:space="preserve">Portfolio: </w:t>
      </w:r>
      <w:r>
        <w:rPr>
          <w:rFonts w:ascii="Arial" w:hAnsi="Arial"/>
          <w:color w:val="0F766E"/>
          <w:sz w:val="18"/>
        </w:rPr>
        <w:t>sanjaygl30ai.vercel.app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PROFESSIONAL SUMMARY</w:t>
      </w:r>
    </w:p>
    <w:p>
      <w:pPr>
        <w:spacing w:before="60" w:after="100"/>
      </w:pPr>
      <w:r>
        <w:rPr>
          <w:rFonts w:ascii="Arial" w:hAnsi="Arial"/>
          <w:color w:val="1E293B"/>
          <w:sz w:val="19"/>
        </w:rPr>
        <w:t>BCA student (3rd year, 5th semester) at PES Institute of Advanced Management Studies with hands-on experience building machine learning, computer vision and full-stack web applications using Python (Flask, FastAPI), React and JavaScript. Currently interning as an AI, ML &amp; Python Developer at Milano Infotech; previously recognised as a Star Performer in an AICTE-recognised web development internship. Seeking internship, part-time and freelance roles to build practical, AI-driven software.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AI, ML &amp; Python Developer Intern — Milano Infotech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Aug 2026 – Present</w:t>
            </w:r>
          </w:p>
        </w:tc>
      </w:tr>
    </w:tbl>
    <w:p>
      <w:pPr>
        <w:spacing w:before="0" w:after="40"/>
      </w:pPr>
      <w:r>
        <w:rPr>
          <w:rFonts w:ascii="Arial" w:hAnsi="Arial"/>
          <w:i/>
          <w:color w:val="64748B"/>
          <w:sz w:val="18"/>
        </w:rPr>
        <w:t>Shivamogga, Karnataka (Offline)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Develop machine learning models, computer vision pipelines and deep learning workflows in Python.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Build Python automations and integrate AI systems with secure backend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Web Development &amp; Designing Intern — Oasis Infobyte (AICTE OIB-SIP)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Feb 2026 – Mar 2026</w:t>
            </w:r>
          </w:p>
        </w:tc>
      </w:tr>
    </w:tbl>
    <w:p>
      <w:pPr>
        <w:spacing w:before="0" w:after="40"/>
      </w:pPr>
      <w:r>
        <w:rPr>
          <w:rFonts w:ascii="Arial" w:hAnsi="Arial"/>
          <w:i/>
          <w:color w:val="64748B"/>
          <w:sz w:val="18"/>
        </w:rPr>
        <w:t>Remote  |  Certificate ID: OIB/F1/IP353  |  Star Performer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Completed an AICTE-recognised internship (Certificate ID: OIB/F1/IP353) building and deploying real-world web projects.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Awarded Star Performer for dedication, code quality and timely delivery.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DataGauge — Dataset Quality Monitoring System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Python, FastAPI, React, Pandas, JWT, Recharts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Built a full-stack platform that scores uploaded CSV/Excel datasets from 0–100 and flags completeness, validity and outlier issues.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Added guided data cleaning, 10+ check modules, 10 chart types and PDF/Excel report export.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DermAI — AI-Powered Skincare Diagnosis App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Python, Flask, TensorFlow, Keras, OpenCV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Trained a deep learning model for skin lesion analysis (94% accuracy, 75 epochs) with inference under 120 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Accident Risk Prediction — Road Safety Classifier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Python, Flask, Scikit-learn, Pandas, SQLite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Built a Random Forest classifier on 10k+ records (98% accuracy) using traffic, weather and road-density features to forecast hazard levels.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Traffic &amp; Vehicle Detection &amp; Smart Attendance (YOLOv8)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Python, YOLOv8, OpenCV, PyTorch, Flask, React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Developed real-time object detection for traffic monitoring and an automated classroom attendance tracker with a React teacher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Sai AI Assistant / Vinayaka AI Chatbot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Flask, Gemini API, OpenAI, SQLite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Built AI assistants with Gemini/OpenAI cascade fallback, multilingual and voice support, and session storage.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Resume Analyzer — ATS Compatibility &amp; Skill Gap Analysis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Flask, MySQL, TF-IDF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Scores resumes against job descriptions, highlights missing skills and stores analysis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PureWeaves — Saree &amp; Textile E-Commerce Platform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Flask, JavaScript, SQLite</w:t>
            </w:r>
          </w:p>
        </w:tc>
      </w:tr>
    </w:tbl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Built the product catalog, cart, wishlist and WhatsApp ordering; deployed on Vercel and Render with a PWA service worker.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TECHNICAL SKILLS</w:t>
      </w:r>
    </w:p>
    <w:p>
      <w:pPr>
        <w:spacing w:before="20" w:after="20"/>
        <w:ind w:left="216"/>
      </w:pPr>
      <w:r>
        <w:rPr>
          <w:rFonts w:ascii="Arial" w:hAnsi="Arial"/>
          <w:b/>
          <w:color w:val="0F172A"/>
          <w:sz w:val="19"/>
        </w:rPr>
        <w:t xml:space="preserve">Languages: </w:t>
      </w:r>
      <w:r>
        <w:rPr>
          <w:rFonts w:ascii="Arial" w:hAnsi="Arial"/>
          <w:color w:val="1E293B"/>
          <w:sz w:val="19"/>
        </w:rPr>
        <w:t>Python, Java, JavaScript (ES6+), C/C++, SQL, HTML5, CSS3</w:t>
      </w:r>
    </w:p>
    <w:p>
      <w:pPr>
        <w:spacing w:before="20" w:after="20"/>
        <w:ind w:left="216"/>
      </w:pPr>
      <w:r>
        <w:rPr>
          <w:rFonts w:ascii="Arial" w:hAnsi="Arial"/>
          <w:b/>
          <w:color w:val="0F172A"/>
          <w:sz w:val="19"/>
        </w:rPr>
        <w:t xml:space="preserve">AI &amp; ML: </w:t>
      </w:r>
      <w:r>
        <w:rPr>
          <w:rFonts w:ascii="Arial" w:hAnsi="Arial"/>
          <w:color w:val="1E293B"/>
          <w:sz w:val="19"/>
        </w:rPr>
        <w:t>Scikit-learn, TensorFlow/Keras, OpenCV, YOLOv8, CNNs, Gemini API, Prompt Engineering, Agentic AI workflows</w:t>
      </w:r>
    </w:p>
    <w:p>
      <w:pPr>
        <w:spacing w:before="20" w:after="20"/>
        <w:ind w:left="216"/>
      </w:pPr>
      <w:r>
        <w:rPr>
          <w:rFonts w:ascii="Arial" w:hAnsi="Arial"/>
          <w:b/>
          <w:color w:val="0F172A"/>
          <w:sz w:val="19"/>
        </w:rPr>
        <w:t xml:space="preserve">Frameworks: </w:t>
      </w:r>
      <w:r>
        <w:rPr>
          <w:rFonts w:ascii="Arial" w:hAnsi="Arial"/>
          <w:color w:val="1E293B"/>
          <w:sz w:val="19"/>
        </w:rPr>
        <w:t>FastAPI, Flask, React, Electron.js, Socket.IO</w:t>
      </w:r>
    </w:p>
    <w:p>
      <w:pPr>
        <w:spacing w:before="20" w:after="20"/>
        <w:ind w:left="216"/>
      </w:pPr>
      <w:r>
        <w:rPr>
          <w:rFonts w:ascii="Arial" w:hAnsi="Arial"/>
          <w:b/>
          <w:color w:val="0F172A"/>
          <w:sz w:val="19"/>
        </w:rPr>
        <w:t xml:space="preserve">Databases: </w:t>
      </w:r>
      <w:r>
        <w:rPr>
          <w:rFonts w:ascii="Arial" w:hAnsi="Arial"/>
          <w:color w:val="1E293B"/>
          <w:sz w:val="19"/>
        </w:rPr>
        <w:t>MySQL, SQLite, MongoDB, PostgreSQL (basics)</w:t>
      </w:r>
    </w:p>
    <w:p>
      <w:pPr>
        <w:spacing w:before="20" w:after="20"/>
        <w:ind w:left="216"/>
      </w:pPr>
      <w:r>
        <w:rPr>
          <w:rFonts w:ascii="Arial" w:hAnsi="Arial"/>
          <w:b/>
          <w:color w:val="0F172A"/>
          <w:sz w:val="19"/>
        </w:rPr>
        <w:t xml:space="preserve">Tools &amp; Cloud: </w:t>
      </w:r>
      <w:r>
        <w:rPr>
          <w:rFonts w:ascii="Arial" w:hAnsi="Arial"/>
          <w:color w:val="1E293B"/>
          <w:sz w:val="19"/>
        </w:rPr>
        <w:t>Git, GitHub, Docker, VS Code, Vercel, Google Cloud Run, Azure Fundamentals, Kali Linux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Bachelor of Computer Applications (BCA) | 3rd year, 5th semester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2024 – 2026</w:t>
            </w:r>
          </w:p>
        </w:tc>
      </w:tr>
    </w:tbl>
    <w:p>
      <w:pPr>
        <w:spacing w:before="0" w:after="60"/>
        <w:ind w:left="216"/>
      </w:pPr>
      <w:r>
        <w:rPr>
          <w:rFonts w:ascii="Arial" w:hAnsi="Arial"/>
          <w:i/>
          <w:color w:val="64748B"/>
          <w:sz w:val="18"/>
        </w:rPr>
        <w:t>PES Institute of Advanced Management Studies (PESIAMS) — Shivamogga, Karnataka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Pre-University Course (Science)</w:t>
            </w:r>
          </w:p>
        </w:tc>
        <w:tc>
          <w:tcPr>
            <w:tcW w:type="dxa" w:w="3168"/>
            <w:tcBorders>
              <w:top w:val="none"/>
              <w:left w:val="none"/>
              <w:bottom w:val="none"/>
              <w:right w:val="none"/>
            </w:tcBorders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Arial" w:hAnsi="Arial"/>
                <w:b/>
                <w:color w:val="0F766E"/>
                <w:sz w:val="18"/>
              </w:rPr>
              <w:t>Completed 2024</w:t>
            </w:r>
          </w:p>
        </w:tc>
      </w:tr>
    </w:tbl>
    <w:p>
      <w:pPr>
        <w:spacing w:before="0" w:after="60"/>
        <w:ind w:left="216"/>
      </w:pPr>
      <w:r>
        <w:rPr>
          <w:rFonts w:ascii="Arial" w:hAnsi="Arial"/>
          <w:i/>
          <w:color w:val="64748B"/>
          <w:sz w:val="18"/>
        </w:rPr>
        <w:t>PES PU College — Shivamogga, Karnataka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CERTIFICATIONS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Microsoft Azure Fundamentals (AZ-900) — Microsoft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AI and Machine Learning Essentials — DeepLearning.AI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Cybersecurity Fundamentals — Cisco Networking Academy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HackerRank — JavaScript, SQL, Java, CSS and Python (Basic)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Data Structures and Algorithms in Java — Coding Ninjas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Safe &amp; Responsible Use of AI Quiz — MeitY / ISEA / Digital India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87+ certificates in total across technology, internships and government programmes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ACHIEVEMENTS &amp; VOLUNTEERING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Star Performer, AICTE Oasis Infobyte Web Development Internship (2026)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PRAVIDHI State Level BCA Tech Fest (coding event), JSS College for Women (2026)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Cyber Security Cadet, C-DAC / ISEA / MeitY</w:t>
      </w:r>
    </w:p>
    <w:p>
      <w:pPr>
        <w:pStyle w:val="ListBullet"/>
        <w:spacing w:before="20" w:after="50"/>
        <w:ind w:left="360"/>
      </w:pPr>
      <w:r>
        <w:rPr>
          <w:rFonts w:ascii="Arial" w:hAnsi="Arial"/>
          <w:color w:val="1E293B"/>
          <w:sz w:val="19"/>
        </w:rPr>
        <w:t>NSS Volunteer (2023 – Present) and YFS / Mera Yuva Bharat Volunteer (2024 – Present); Certificate of Recognition from the Ministry of Youth Affairs &amp; Sports</w:t>
      </w:r>
    </w:p>
    <w:p>
      <w:pPr>
        <w:keepNext/>
        <w:spacing w:before="160" w:after="40"/>
        <w:pBdr>
          <w:bottom w:val="single" w:sz="8" w:space="2" w:color="0F766E"/>
        </w:pBdr>
      </w:pPr>
      <w:r>
        <w:rPr>
          <w:rFonts w:ascii="Arial" w:hAnsi="Arial"/>
          <w:b/>
          <w:color w:val="0F172A"/>
          <w:sz w:val="22"/>
        </w:rPr>
        <w:t>LANGUAGES</w:t>
      </w:r>
    </w:p>
    <w:p>
      <w:pPr>
        <w:spacing w:before="40" w:after="80"/>
        <w:ind w:left="216"/>
      </w:pPr>
      <w:r>
        <w:rPr>
          <w:rFonts w:ascii="Arial" w:hAnsi="Arial"/>
          <w:color w:val="1E293B"/>
          <w:sz w:val="19"/>
        </w:rPr>
        <w:t>Kannada (Native)  •  Tamil (Native)  •  English (Professional)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